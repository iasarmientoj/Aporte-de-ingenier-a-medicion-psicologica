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PRUEBA DE CONOCIMIENTOS - TIPO C</w:t>
      </w:r>
    </w:p>
    <w:p>
      <w:r>
        <w:t>Nombre: _______________________________________________________</w:t>
      </w:r>
    </w:p>
    <w:p>
      <w:r>
        <w:t>Fecha:  _________________________</w:t>
        <w:br/>
      </w:r>
    </w:p>
    <w:p>
      <w:pPr>
        <w:pStyle w:val="IntenseQuote"/>
        <w:jc w:val="center"/>
      </w:pPr>
      <w:r>
        <w:t>Instrucciones: Por favor responde las siguientes 20 preguntas de cultura general. Selecciona la opción correcta llenando completamente el círculo correspondiente de la hoja de respuestas.</w:t>
      </w:r>
    </w:p>
    <w:p>
      <w:r>
        <w:rPr>
          <w:b/>
          <w:sz w:val="22"/>
        </w:rPr>
        <w:t>1. ¿En qué país se encuentra el Taj Mahal?</w:t>
      </w:r>
    </w:p>
    <w:p>
      <w:pPr>
        <w:spacing w:after="40"/>
      </w:pPr>
      <w:r>
        <w:t xml:space="preserve">    a) Tailandia</w:t>
      </w:r>
    </w:p>
    <w:p>
      <w:pPr>
        <w:spacing w:after="40"/>
      </w:pPr>
      <w:r>
        <w:t xml:space="preserve">    b) Irán</w:t>
      </w:r>
    </w:p>
    <w:p>
      <w:pPr>
        <w:spacing w:after="40"/>
      </w:pPr>
      <w:r>
        <w:t xml:space="preserve">    c) India</w:t>
      </w:r>
    </w:p>
    <w:p>
      <w:pPr>
        <w:spacing w:after="40"/>
      </w:pPr>
      <w:r>
        <w:t xml:space="preserve">    d) Pakistán</w:t>
      </w:r>
    </w:p>
    <w:p/>
    <w:p>
      <w:r>
        <w:rPr>
          <w:b/>
          <w:sz w:val="22"/>
        </w:rPr>
        <w:t>2. ¿Cuál es el idioma más hablado del mundo (por número de nativos)?</w:t>
      </w:r>
    </w:p>
    <w:p>
      <w:pPr>
        <w:spacing w:after="40"/>
      </w:pPr>
      <w:r>
        <w:t xml:space="preserve">    a) Inglés</w:t>
      </w:r>
    </w:p>
    <w:p>
      <w:pPr>
        <w:spacing w:after="40"/>
      </w:pPr>
      <w:r>
        <w:t xml:space="preserve">    b) Español</w:t>
      </w:r>
    </w:p>
    <w:p>
      <w:pPr>
        <w:spacing w:after="40"/>
      </w:pPr>
      <w:r>
        <w:t xml:space="preserve">    c) Chino Mandarín</w:t>
      </w:r>
    </w:p>
    <w:p>
      <w:pPr>
        <w:spacing w:after="40"/>
      </w:pPr>
      <w:r>
        <w:t xml:space="preserve">    d) Árabe</w:t>
      </w:r>
    </w:p>
    <w:p/>
    <w:p>
      <w:r>
        <w:rPr>
          <w:b/>
          <w:sz w:val="22"/>
        </w:rPr>
        <w:t>3. ¿Quién fue el primer ser humano en pisar la Luna?</w:t>
      </w:r>
    </w:p>
    <w:p>
      <w:pPr>
        <w:spacing w:after="40"/>
      </w:pPr>
      <w:r>
        <w:t xml:space="preserve">    a) Yuri Gagarin</w:t>
      </w:r>
    </w:p>
    <w:p>
      <w:pPr>
        <w:spacing w:after="40"/>
      </w:pPr>
      <w:r>
        <w:t xml:space="preserve">    b) Buzz Aldrin</w:t>
      </w:r>
    </w:p>
    <w:p>
      <w:pPr>
        <w:spacing w:after="40"/>
      </w:pPr>
      <w:r>
        <w:t xml:space="preserve">    c) Neil Armstrong</w:t>
      </w:r>
    </w:p>
    <w:p>
      <w:pPr>
        <w:spacing w:after="40"/>
      </w:pPr>
      <w:r>
        <w:t xml:space="preserve">    d) Michael Collins</w:t>
      </w:r>
    </w:p>
    <w:p/>
    <w:p>
      <w:r>
        <w:rPr>
          <w:b/>
          <w:sz w:val="22"/>
        </w:rPr>
        <w:t>4. ¿Cuál es el órgano más grande del cuerpo humano?</w:t>
      </w:r>
    </w:p>
    <w:p>
      <w:pPr>
        <w:spacing w:after="40"/>
      </w:pPr>
      <w:r>
        <w:t xml:space="preserve">    a) Hígado</w:t>
      </w:r>
    </w:p>
    <w:p>
      <w:pPr>
        <w:spacing w:after="40"/>
      </w:pPr>
      <w:r>
        <w:t xml:space="preserve">    b) Cerebro</w:t>
      </w:r>
    </w:p>
    <w:p>
      <w:pPr>
        <w:spacing w:after="40"/>
      </w:pPr>
      <w:r>
        <w:t xml:space="preserve">    c) Piel</w:t>
      </w:r>
    </w:p>
    <w:p>
      <w:pPr>
        <w:spacing w:after="40"/>
      </w:pPr>
      <w:r>
        <w:t xml:space="preserve">    d) Corazón</w:t>
      </w:r>
    </w:p>
    <w:p/>
    <w:p>
      <w:r>
        <w:rPr>
          <w:b/>
          <w:sz w:val="22"/>
        </w:rPr>
        <w:t>5. ¿Qué evento marca el inicio de la Edad Contemporánea?</w:t>
      </w:r>
    </w:p>
    <w:p>
      <w:pPr>
        <w:spacing w:after="40"/>
      </w:pPr>
      <w:r>
        <w:t xml:space="preserve">    a) La caída de Roma</w:t>
      </w:r>
    </w:p>
    <w:p>
      <w:pPr>
        <w:spacing w:after="40"/>
      </w:pPr>
      <w:r>
        <w:t xml:space="preserve">    b) El descubrimiento de América</w:t>
      </w:r>
    </w:p>
    <w:p>
      <w:pPr>
        <w:spacing w:after="40"/>
      </w:pPr>
      <w:r>
        <w:t xml:space="preserve">    c) La Revolución Francesa</w:t>
      </w:r>
    </w:p>
    <w:p>
      <w:pPr>
        <w:spacing w:after="40"/>
      </w:pPr>
      <w:r>
        <w:t xml:space="preserve">    d) La invención de la imprenta</w:t>
      </w:r>
    </w:p>
    <w:p/>
    <w:p>
      <w:r>
        <w:rPr>
          <w:b/>
          <w:sz w:val="22"/>
        </w:rPr>
        <w:t>6. ¿Cuál es el río más largo del mundo?</w:t>
      </w:r>
    </w:p>
    <w:p>
      <w:pPr>
        <w:spacing w:after="40"/>
      </w:pPr>
      <w:r>
        <w:t xml:space="preserve">    a) Nilo</w:t>
      </w:r>
    </w:p>
    <w:p>
      <w:pPr>
        <w:spacing w:after="40"/>
      </w:pPr>
      <w:r>
        <w:t xml:space="preserve">    b) Amazonas</w:t>
      </w:r>
    </w:p>
    <w:p>
      <w:pPr>
        <w:spacing w:after="40"/>
      </w:pPr>
      <w:r>
        <w:t xml:space="preserve">    c) Yangtsé</w:t>
      </w:r>
    </w:p>
    <w:p>
      <w:pPr>
        <w:spacing w:after="40"/>
      </w:pPr>
      <w:r>
        <w:t xml:space="preserve">    d) Misisipi</w:t>
      </w:r>
    </w:p>
    <w:p/>
    <w:p>
      <w:r>
        <w:rPr>
          <w:b/>
          <w:sz w:val="22"/>
        </w:rPr>
        <w:t>7. ¿Quién escribió "Don Quijote de la Mancha"?</w:t>
      </w:r>
    </w:p>
    <w:p>
      <w:pPr>
        <w:spacing w:after="40"/>
      </w:pPr>
      <w:r>
        <w:t xml:space="preserve">    a) Lope de Vega</w:t>
      </w:r>
    </w:p>
    <w:p>
      <w:pPr>
        <w:spacing w:after="40"/>
      </w:pPr>
      <w:r>
        <w:t xml:space="preserve">    b) Gabriel García Márquez</w:t>
      </w:r>
    </w:p>
    <w:p>
      <w:pPr>
        <w:spacing w:after="40"/>
      </w:pPr>
      <w:r>
        <w:t xml:space="preserve">    c) Miguel de Cervantes</w:t>
      </w:r>
    </w:p>
    <w:p>
      <w:pPr>
        <w:spacing w:after="40"/>
      </w:pPr>
      <w:r>
        <w:t xml:space="preserve">    d) Federico García Lorca</w:t>
      </w:r>
    </w:p>
    <w:p/>
    <w:p>
      <w:r>
        <w:rPr>
          <w:b/>
          <w:sz w:val="22"/>
        </w:rPr>
        <w:t>8. ¿Cuál es el elemento químico representado por el símbolo "Au"?</w:t>
      </w:r>
    </w:p>
    <w:p>
      <w:pPr>
        <w:spacing w:after="40"/>
      </w:pPr>
      <w:r>
        <w:t xml:space="preserve">    a) Plata</w:t>
      </w:r>
    </w:p>
    <w:p>
      <w:pPr>
        <w:spacing w:after="40"/>
      </w:pPr>
      <w:r>
        <w:t xml:space="preserve">    b) Cobre</w:t>
      </w:r>
    </w:p>
    <w:p>
      <w:pPr>
        <w:spacing w:after="40"/>
      </w:pPr>
      <w:r>
        <w:t xml:space="preserve">    c) Oro</w:t>
      </w:r>
    </w:p>
    <w:p>
      <w:pPr>
        <w:spacing w:after="40"/>
      </w:pPr>
      <w:r>
        <w:t xml:space="preserve">    d) Aluminio</w:t>
      </w:r>
    </w:p>
    <w:p/>
    <w:p>
      <w:r>
        <w:rPr>
          <w:b/>
          <w:sz w:val="22"/>
        </w:rPr>
        <w:t>9. ¿En qué año comenzó la Primera Guerra Mundial?</w:t>
      </w:r>
    </w:p>
    <w:p>
      <w:pPr>
        <w:spacing w:after="40"/>
      </w:pPr>
      <w:r>
        <w:t xml:space="preserve">    a) 1914</w:t>
      </w:r>
    </w:p>
    <w:p>
      <w:pPr>
        <w:spacing w:after="40"/>
      </w:pPr>
      <w:r>
        <w:t xml:space="preserve">    b) 1918</w:t>
      </w:r>
    </w:p>
    <w:p>
      <w:pPr>
        <w:spacing w:after="40"/>
      </w:pPr>
      <w:r>
        <w:t xml:space="preserve">    c) 1939</w:t>
      </w:r>
    </w:p>
    <w:p>
      <w:pPr>
        <w:spacing w:after="40"/>
      </w:pPr>
      <w:r>
        <w:t xml:space="preserve">    d) 1945</w:t>
      </w:r>
    </w:p>
    <w:p/>
    <w:p>
      <w:r>
        <w:rPr>
          <w:b/>
          <w:sz w:val="22"/>
        </w:rPr>
        <w:t>10. ¿Cuál es el planeta más cercano al Sol?</w:t>
      </w:r>
    </w:p>
    <w:p>
      <w:pPr>
        <w:spacing w:after="40"/>
      </w:pPr>
      <w:r>
        <w:t xml:space="preserve">    a) Venus</w:t>
      </w:r>
    </w:p>
    <w:p>
      <w:pPr>
        <w:spacing w:after="40"/>
      </w:pPr>
      <w:r>
        <w:t xml:space="preserve">    b) Tierra</w:t>
      </w:r>
    </w:p>
    <w:p>
      <w:pPr>
        <w:spacing w:after="40"/>
      </w:pPr>
      <w:r>
        <w:t xml:space="preserve">    c) Marte</w:t>
      </w:r>
    </w:p>
    <w:p>
      <w:pPr>
        <w:spacing w:after="40"/>
      </w:pPr>
      <w:r>
        <w:t xml:space="preserve">    d) Mercurio</w:t>
      </w:r>
    </w:p>
    <w:p/>
    <w:p>
      <w:r>
        <w:rPr>
          <w:b/>
          <w:sz w:val="22"/>
        </w:rPr>
        <w:t>11. ¿Cuál es la moneda oficial del Reino Unido?</w:t>
      </w:r>
    </w:p>
    <w:p>
      <w:pPr>
        <w:spacing w:after="40"/>
      </w:pPr>
      <w:r>
        <w:t xml:space="preserve">    a) Euro</w:t>
      </w:r>
    </w:p>
    <w:p>
      <w:pPr>
        <w:spacing w:after="40"/>
      </w:pPr>
      <w:r>
        <w:t xml:space="preserve">    b) Dólar</w:t>
      </w:r>
    </w:p>
    <w:p>
      <w:pPr>
        <w:spacing w:after="40"/>
      </w:pPr>
      <w:r>
        <w:t xml:space="preserve">    c) Franco</w:t>
      </w:r>
    </w:p>
    <w:p>
      <w:pPr>
        <w:spacing w:after="40"/>
      </w:pPr>
      <w:r>
        <w:t xml:space="preserve">    d) Libra Esterlina</w:t>
      </w:r>
    </w:p>
    <w:p/>
    <w:p>
      <w:r>
        <w:rPr>
          <w:b/>
          <w:sz w:val="22"/>
        </w:rPr>
        <w:t>12. ¿Cuál es el metal más duro que se encuentra en la naturaleza?</w:t>
      </w:r>
    </w:p>
    <w:p>
      <w:pPr>
        <w:spacing w:after="40"/>
      </w:pPr>
      <w:r>
        <w:t xml:space="preserve">    a) Acero</w:t>
      </w:r>
    </w:p>
    <w:p>
      <w:pPr>
        <w:spacing w:after="40"/>
      </w:pPr>
      <w:r>
        <w:t xml:space="preserve">    b) Hierro</w:t>
      </w:r>
    </w:p>
    <w:p>
      <w:pPr>
        <w:spacing w:after="40"/>
      </w:pPr>
      <w:r>
        <w:t xml:space="preserve">    c) Diamante</w:t>
      </w:r>
    </w:p>
    <w:p>
      <w:pPr>
        <w:spacing w:after="40"/>
      </w:pPr>
      <w:r>
        <w:t xml:space="preserve">    d) Titanio</w:t>
      </w:r>
    </w:p>
    <w:p/>
    <w:p>
      <w:r>
        <w:rPr>
          <w:b/>
          <w:sz w:val="22"/>
        </w:rPr>
        <w:t>13. ¿Quién es el autor de la obra "Cien años de soledad"?</w:t>
      </w:r>
    </w:p>
    <w:p>
      <w:pPr>
        <w:spacing w:after="40"/>
      </w:pPr>
      <w:r>
        <w:t xml:space="preserve">    a) Mario Vargas Llosa</w:t>
      </w:r>
    </w:p>
    <w:p>
      <w:pPr>
        <w:spacing w:after="40"/>
      </w:pPr>
      <w:r>
        <w:t xml:space="preserve">    b) Julio Cortázar</w:t>
      </w:r>
    </w:p>
    <w:p>
      <w:pPr>
        <w:spacing w:after="40"/>
      </w:pPr>
      <w:r>
        <w:t xml:space="preserve">    c) Gabriel García Márquez</w:t>
      </w:r>
    </w:p>
    <w:p>
      <w:pPr>
        <w:spacing w:after="40"/>
      </w:pPr>
      <w:r>
        <w:t xml:space="preserve">    d) Jorge Luis Borges</w:t>
      </w:r>
    </w:p>
    <w:p/>
    <w:p>
      <w:r>
        <w:rPr>
          <w:b/>
          <w:sz w:val="22"/>
        </w:rPr>
        <w:t>14. ¿Cuál es la velocidad de la luz aproximada en el vacío?</w:t>
      </w:r>
    </w:p>
    <w:p>
      <w:pPr>
        <w:spacing w:after="40"/>
      </w:pPr>
      <w:r>
        <w:t xml:space="preserve">    a) 300,000 km/s</w:t>
      </w:r>
    </w:p>
    <w:p>
      <w:pPr>
        <w:spacing w:after="40"/>
      </w:pPr>
      <w:r>
        <w:t xml:space="preserve">    b) 150,000 km/s</w:t>
      </w:r>
    </w:p>
    <w:p>
      <w:pPr>
        <w:spacing w:after="40"/>
      </w:pPr>
      <w:r>
        <w:t xml:space="preserve">    c) 1,000 km/s</w:t>
      </w:r>
    </w:p>
    <w:p>
      <w:pPr>
        <w:spacing w:after="40"/>
      </w:pPr>
      <w:r>
        <w:t xml:space="preserve">    d) 3,000 km/s</w:t>
      </w:r>
    </w:p>
    <w:p/>
    <w:p>
      <w:r>
        <w:rPr>
          <w:b/>
          <w:sz w:val="22"/>
        </w:rPr>
        <w:t>15. ¿Qué gas es esencial para que respiren los seres humanos?</w:t>
      </w:r>
    </w:p>
    <w:p>
      <w:pPr>
        <w:spacing w:after="40"/>
      </w:pPr>
      <w:r>
        <w:t xml:space="preserve">    a) Dióxido de carbono</w:t>
      </w:r>
    </w:p>
    <w:p>
      <w:pPr>
        <w:spacing w:after="40"/>
      </w:pPr>
      <w:r>
        <w:t xml:space="preserve">    b) Nitrógeno</w:t>
      </w:r>
    </w:p>
    <w:p>
      <w:pPr>
        <w:spacing w:after="40"/>
      </w:pPr>
      <w:r>
        <w:t xml:space="preserve">    c) Hidrógeno</w:t>
      </w:r>
    </w:p>
    <w:p>
      <w:pPr>
        <w:spacing w:after="40"/>
      </w:pPr>
      <w:r>
        <w:t xml:space="preserve">    d) Oxígeno</w:t>
      </w:r>
    </w:p>
    <w:p/>
    <w:p>
      <w:r>
        <w:rPr>
          <w:b/>
          <w:sz w:val="22"/>
        </w:rPr>
        <w:t>16. ¿Quién pintó "La Guernica"?</w:t>
      </w:r>
    </w:p>
    <w:p>
      <w:pPr>
        <w:spacing w:after="40"/>
      </w:pPr>
      <w:r>
        <w:t xml:space="preserve">    a) Salvador Dalí</w:t>
      </w:r>
    </w:p>
    <w:p>
      <w:pPr>
        <w:spacing w:after="40"/>
      </w:pPr>
      <w:r>
        <w:t xml:space="preserve">    b) Vincent van Gogh</w:t>
      </w:r>
    </w:p>
    <w:p>
      <w:pPr>
        <w:spacing w:after="40"/>
      </w:pPr>
      <w:r>
        <w:t xml:space="preserve">    c) Pablo Picasso</w:t>
      </w:r>
    </w:p>
    <w:p>
      <w:pPr>
        <w:spacing w:after="40"/>
      </w:pPr>
      <w:r>
        <w:t xml:space="preserve">    d) Claude Monet</w:t>
      </w:r>
    </w:p>
    <w:p/>
    <w:p>
      <w:r>
        <w:rPr>
          <w:b/>
          <w:sz w:val="22"/>
        </w:rPr>
        <w:t>17. ¿Cuál es el océano más grande del mundo?</w:t>
      </w:r>
    </w:p>
    <w:p>
      <w:pPr>
        <w:spacing w:after="40"/>
      </w:pPr>
      <w:r>
        <w:t xml:space="preserve">    a) Atlántico</w:t>
      </w:r>
    </w:p>
    <w:p>
      <w:pPr>
        <w:spacing w:after="40"/>
      </w:pPr>
      <w:r>
        <w:t xml:space="preserve">    b) Índico</w:t>
      </w:r>
    </w:p>
    <w:p>
      <w:pPr>
        <w:spacing w:after="40"/>
      </w:pPr>
      <w:r>
        <w:t xml:space="preserve">    c) Pacífico</w:t>
      </w:r>
    </w:p>
    <w:p>
      <w:pPr>
        <w:spacing w:after="40"/>
      </w:pPr>
      <w:r>
        <w:t xml:space="preserve">    d) Ártico</w:t>
      </w:r>
    </w:p>
    <w:p/>
    <w:p>
      <w:r>
        <w:rPr>
          <w:b/>
          <w:sz w:val="22"/>
        </w:rPr>
        <w:t>18. ¿Cuál es la capital de Australia?</w:t>
      </w:r>
    </w:p>
    <w:p>
      <w:pPr>
        <w:spacing w:after="40"/>
      </w:pPr>
      <w:r>
        <w:t xml:space="preserve">    a) Sídney</w:t>
      </w:r>
    </w:p>
    <w:p>
      <w:pPr>
        <w:spacing w:after="40"/>
      </w:pPr>
      <w:r>
        <w:t xml:space="preserve">    b) Melbourne</w:t>
      </w:r>
    </w:p>
    <w:p>
      <w:pPr>
        <w:spacing w:after="40"/>
      </w:pPr>
      <w:r>
        <w:t xml:space="preserve">    c) Canberra</w:t>
      </w:r>
    </w:p>
    <w:p>
      <w:pPr>
        <w:spacing w:after="40"/>
      </w:pPr>
      <w:r>
        <w:t xml:space="preserve">    d) Brisbane</w:t>
      </w:r>
    </w:p>
    <w:p/>
    <w:p>
      <w:r>
        <w:rPr>
          <w:b/>
          <w:sz w:val="22"/>
        </w:rPr>
        <w:t>19. ¿Quién formuló la teoría de la relatividad?</w:t>
      </w:r>
    </w:p>
    <w:p>
      <w:pPr>
        <w:spacing w:after="40"/>
      </w:pPr>
      <w:r>
        <w:t xml:space="preserve">    a) Isaac Newton</w:t>
      </w:r>
    </w:p>
    <w:p>
      <w:pPr>
        <w:spacing w:after="40"/>
      </w:pPr>
      <w:r>
        <w:t xml:space="preserve">    b) Albert Einstein</w:t>
      </w:r>
    </w:p>
    <w:p>
      <w:pPr>
        <w:spacing w:after="40"/>
      </w:pPr>
      <w:r>
        <w:t xml:space="preserve">    c) Nikola Tesla</w:t>
      </w:r>
    </w:p>
    <w:p>
      <w:pPr>
        <w:spacing w:after="40"/>
      </w:pPr>
      <w:r>
        <w:t xml:space="preserve">    d) Stephen Hawking</w:t>
      </w:r>
    </w:p>
    <w:p/>
    <w:p>
      <w:r>
        <w:rPr>
          <w:b/>
          <w:sz w:val="22"/>
        </w:rPr>
        <w:t>20. ¿Cuántos huesos tiene el cuerpo humano adulto promedio?</w:t>
      </w:r>
    </w:p>
    <w:p>
      <w:pPr>
        <w:spacing w:after="40"/>
      </w:pPr>
      <w:r>
        <w:t xml:space="preserve">    a) 206</w:t>
      </w:r>
    </w:p>
    <w:p>
      <w:pPr>
        <w:spacing w:after="40"/>
      </w:pPr>
      <w:r>
        <w:t xml:space="preserve">    b) 208</w:t>
      </w:r>
    </w:p>
    <w:p>
      <w:pPr>
        <w:spacing w:after="40"/>
      </w:pPr>
      <w:r>
        <w:t xml:space="preserve">    c) 300</w:t>
      </w:r>
    </w:p>
    <w:p>
      <w:pPr>
        <w:spacing w:after="40"/>
      </w:pPr>
      <w:r>
        <w:t xml:space="preserve">    d) 195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